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281B" w:rsidRDefault="00000000" w14:paraId="57B1F771" w14:textId="77777777">
      <w:pPr>
        <w:spacing w:after="0"/>
      </w:pPr>
      <w:r>
        <w:rPr>
          <w:rFonts w:ascii="Aptos Display" w:hAnsi="Aptos Display"/>
          <w:b/>
          <w:color w:val="17324D"/>
          <w:sz w:val="50"/>
        </w:rPr>
        <w:t>Bartosz Jaworski</w:t>
      </w:r>
    </w:p>
    <w:p w:rsidR="0063281B" w:rsidRDefault="00000000" w14:paraId="616E7E32" w14:textId="60CA5DDC">
      <w:pPr>
        <w:spacing w:after="160"/>
      </w:pPr>
      <w:r>
        <w:rPr>
          <w:color w:val="2C7A7B"/>
          <w:sz w:val="21"/>
        </w:rPr>
        <w:t xml:space="preserve">Student Software Development </w:t>
      </w:r>
      <w:r w:rsidR="005C529A">
        <w:rPr>
          <w:color w:val="2C7A7B"/>
          <w:sz w:val="21"/>
        </w:rPr>
        <w:t>ROC Mondrian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0"/>
        <w:gridCol w:w="2491"/>
        <w:gridCol w:w="3850"/>
      </w:tblGrid>
      <w:tr w:rsidR="0063281B" w:rsidTr="07838512" w14:paraId="795EC7CB" w14:textId="77777777">
        <w:trPr>
          <w:trHeight w:val="840"/>
          <w:jc w:val="center"/>
        </w:trPr>
        <w:tc>
          <w:tcPr>
            <w:tcW w:w="3850" w:type="dxa"/>
            <w:shd w:val="clear" w:color="auto" w:fill="E8EE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281B" w:rsidRDefault="00000000" w14:paraId="66EC1D54" w14:textId="77777777">
            <w:pPr>
              <w:spacing w:after="0" w:line="252" w:lineRule="auto"/>
            </w:pPr>
            <w:r>
              <w:rPr>
                <w:b/>
                <w:color w:val="5E6B75"/>
                <w:sz w:val="14"/>
              </w:rPr>
              <w:t>E-MAIL</w:t>
            </w:r>
            <w:r>
              <w:rPr>
                <w:b/>
                <w:color w:val="5E6B75"/>
                <w:sz w:val="14"/>
              </w:rPr>
              <w:br/>
            </w:r>
            <w:r>
              <w:rPr>
                <w:sz w:val="16"/>
              </w:rPr>
              <w:t>bartekjaworski416@gmail.com</w:t>
            </w:r>
          </w:p>
        </w:tc>
        <w:tc>
          <w:tcPr>
            <w:tcW w:w="2491" w:type="dxa"/>
            <w:shd w:val="clear" w:color="auto" w:fill="E8EE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5C529A" w:rsidR="005C529A" w:rsidP="005C529A" w:rsidRDefault="00000000" w14:paraId="647F6DFA" w14:textId="3B7A846C">
            <w:pPr>
              <w:spacing w:after="0" w:line="252" w:lineRule="auto"/>
              <w:rPr>
                <w:sz w:val="16"/>
                <w:lang w:val="nl-BE"/>
              </w:rPr>
            </w:pPr>
            <w:r w:rsidRPr="005C529A">
              <w:rPr>
                <w:b/>
                <w:color w:val="5E6B75"/>
                <w:sz w:val="14"/>
                <w:lang w:val="nl-BE"/>
              </w:rPr>
              <w:t>WOONPLAATS</w:t>
            </w:r>
            <w:r w:rsidRPr="005C529A">
              <w:rPr>
                <w:b/>
                <w:color w:val="5E6B75"/>
                <w:sz w:val="14"/>
                <w:lang w:val="nl-BE"/>
              </w:rPr>
              <w:br/>
            </w:r>
            <w:r w:rsidRPr="005C529A" w:rsidR="005C529A">
              <w:rPr>
                <w:sz w:val="16"/>
                <w:lang w:val="nl-BE"/>
              </w:rPr>
              <w:t>Van Zeggelenlaan 396</w:t>
            </w:r>
            <w:r w:rsidR="005C529A">
              <w:rPr>
                <w:sz w:val="16"/>
                <w:lang w:val="nl-BE"/>
              </w:rPr>
              <w:t>,</w:t>
            </w:r>
          </w:p>
          <w:p w:rsidRPr="005C529A" w:rsidR="0063281B" w:rsidP="005C529A" w:rsidRDefault="005C529A" w14:paraId="0B2DFF34" w14:textId="3B4A77C6">
            <w:pPr>
              <w:spacing w:after="0" w:line="252" w:lineRule="auto"/>
              <w:rPr>
                <w:lang w:val="nl-BE"/>
              </w:rPr>
            </w:pPr>
            <w:r w:rsidRPr="07838512" w:rsidR="005C529A">
              <w:rPr>
                <w:sz w:val="16"/>
                <w:szCs w:val="16"/>
                <w:lang w:val="nl-BE"/>
              </w:rPr>
              <w:t>2524</w:t>
            </w:r>
            <w:r w:rsidRPr="07838512" w:rsidR="331D5DE0">
              <w:rPr>
                <w:sz w:val="16"/>
                <w:szCs w:val="16"/>
                <w:lang w:val="nl-BE"/>
              </w:rPr>
              <w:t xml:space="preserve"> </w:t>
            </w:r>
            <w:r w:rsidRPr="07838512" w:rsidR="005C529A">
              <w:rPr>
                <w:sz w:val="16"/>
                <w:szCs w:val="16"/>
                <w:lang w:val="nl-BE"/>
              </w:rPr>
              <w:t>BC</w:t>
            </w:r>
            <w:r w:rsidRPr="07838512" w:rsidR="005C529A">
              <w:rPr>
                <w:sz w:val="16"/>
                <w:szCs w:val="16"/>
                <w:lang w:val="nl-BE"/>
              </w:rPr>
              <w:t>,</w:t>
            </w:r>
            <w:r w:rsidRPr="07838512" w:rsidR="005C529A">
              <w:rPr>
                <w:sz w:val="16"/>
                <w:szCs w:val="16"/>
                <w:lang w:val="nl-BE"/>
              </w:rPr>
              <w:t xml:space="preserve"> Den Haag</w:t>
            </w:r>
          </w:p>
        </w:tc>
        <w:tc>
          <w:tcPr>
            <w:tcW w:w="3850" w:type="dxa"/>
            <w:shd w:val="clear" w:color="auto" w:fill="E8EE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281B" w:rsidRDefault="00000000" w14:paraId="7EA41FA4" w14:textId="159EF212">
            <w:pPr>
              <w:spacing w:after="0" w:line="252" w:lineRule="auto"/>
            </w:pPr>
            <w:r>
              <w:rPr>
                <w:b/>
                <w:color w:val="5E6B75"/>
                <w:sz w:val="14"/>
              </w:rPr>
              <w:t>TELEFOON</w:t>
            </w:r>
            <w:r>
              <w:rPr>
                <w:b/>
                <w:color w:val="5E6B75"/>
                <w:sz w:val="14"/>
              </w:rPr>
              <w:br/>
            </w:r>
            <w:r w:rsidR="006C21EC">
              <w:rPr>
                <w:sz w:val="16"/>
              </w:rPr>
              <w:t>+31 6 42466051</w:t>
            </w:r>
          </w:p>
        </w:tc>
      </w:tr>
    </w:tbl>
    <w:p w:rsidR="0063281B" w:rsidRDefault="0063281B" w14:paraId="4423A245" w14:textId="77777777">
      <w:pPr>
        <w:spacing w:after="0"/>
      </w:pPr>
    </w:p>
    <w:p w:rsidR="0063281B" w:rsidRDefault="00000000" w14:paraId="2614FDB8" w14:textId="77777777">
      <w:pPr>
        <w:keepNext/>
        <w:pBdr>
          <w:bottom w:val="single" w:color="2C7A7B" w:sz="8" w:space="3"/>
        </w:pBdr>
        <w:spacing w:before="120" w:after="80"/>
      </w:pPr>
      <w:r>
        <w:rPr>
          <w:b/>
          <w:color w:val="17324D"/>
          <w:sz w:val="20"/>
        </w:rPr>
        <w:t>PROFIEL</w:t>
      </w:r>
    </w:p>
    <w:p w:rsidRPr="006C21EC" w:rsidR="0063281B" w:rsidRDefault="00000000" w14:paraId="0E564EB8" w14:textId="5827C317">
      <w:pPr>
        <w:spacing w:line="259" w:lineRule="auto"/>
        <w:rPr>
          <w:lang w:val="nl-BE"/>
        </w:rPr>
      </w:pPr>
      <w:r w:rsidRPr="006C21EC">
        <w:rPr>
          <w:lang w:val="nl-BE"/>
        </w:rPr>
        <w:t xml:space="preserve">Ik ben een gemotiveerde tweedejaarsstudent Software Development </w:t>
      </w:r>
      <w:r w:rsidR="006C21EC">
        <w:rPr>
          <w:lang w:val="nl-BE"/>
        </w:rPr>
        <w:t>van</w:t>
      </w:r>
      <w:r w:rsidRPr="006C21EC">
        <w:rPr>
          <w:lang w:val="nl-BE"/>
        </w:rPr>
        <w:t xml:space="preserve"> ROC Mondriaan. Ik ben leergierig, werk graag zelfstandig en wil mijn kennis verder ontwikkelen in de IT. Ik sta open voor verschillende </w:t>
      </w:r>
      <w:r w:rsidRPr="006C21EC" w:rsidR="006C21EC">
        <w:rPr>
          <w:lang w:val="nl-BE"/>
        </w:rPr>
        <w:t>IT</w:t>
      </w:r>
      <w:r w:rsidR="006C21EC">
        <w:rPr>
          <w:lang w:val="nl-BE"/>
        </w:rPr>
        <w:t>-stageplekken</w:t>
      </w:r>
      <w:r w:rsidRPr="006C21EC">
        <w:rPr>
          <w:lang w:val="nl-BE"/>
        </w:rPr>
        <w:t xml:space="preserve"> waar ik praktijkervaring kan opdoen, aan projecten kan werken en kan leren van ervaren collega's</w:t>
      </w:r>
      <w:r w:rsidR="006C21EC">
        <w:rPr>
          <w:lang w:val="nl-BE"/>
        </w:rPr>
        <w:t>.</w:t>
      </w:r>
    </w:p>
    <w:p w:rsidRPr="006C21EC" w:rsidR="0063281B" w:rsidRDefault="00000000" w14:paraId="20169847" w14:textId="77777777">
      <w:pPr>
        <w:keepNext/>
        <w:pBdr>
          <w:bottom w:val="single" w:color="2C7A7B" w:sz="8" w:space="3"/>
        </w:pBdr>
        <w:spacing w:before="120" w:after="80"/>
        <w:rPr>
          <w:lang w:val="nl-BE"/>
        </w:rPr>
      </w:pPr>
      <w:r w:rsidRPr="006C21EC">
        <w:rPr>
          <w:b/>
          <w:color w:val="17324D"/>
          <w:sz w:val="20"/>
          <w:lang w:val="nl-BE"/>
        </w:rPr>
        <w:t>OPLEIDING</w:t>
      </w:r>
    </w:p>
    <w:p w:rsidRPr="006C21EC" w:rsidR="0063281B" w:rsidRDefault="00000000" w14:paraId="1DDC8E72" w14:textId="749E9C6F">
      <w:pPr>
        <w:spacing w:after="20"/>
        <w:rPr>
          <w:lang w:val="nl-BE"/>
        </w:rPr>
      </w:pPr>
      <w:r w:rsidRPr="006C21EC">
        <w:rPr>
          <w:b/>
          <w:sz w:val="19"/>
          <w:lang w:val="nl-BE"/>
        </w:rPr>
        <w:t xml:space="preserve">Software Development </w:t>
      </w:r>
      <w:r w:rsidR="006C21EC">
        <w:rPr>
          <w:b/>
          <w:sz w:val="19"/>
          <w:lang w:val="nl-BE"/>
        </w:rPr>
        <w:t>-</w:t>
      </w:r>
      <w:r w:rsidRPr="006C21EC">
        <w:rPr>
          <w:b/>
          <w:sz w:val="19"/>
          <w:lang w:val="nl-BE"/>
        </w:rPr>
        <w:t xml:space="preserve"> ROC Mondriaan</w:t>
      </w:r>
    </w:p>
    <w:p w:rsidRPr="006C21EC" w:rsidR="0063281B" w:rsidRDefault="00000000" w14:paraId="31517D29" w14:textId="582019D7">
      <w:pPr>
        <w:spacing w:after="40" w:line="259" w:lineRule="auto"/>
        <w:rPr>
          <w:lang w:val="nl-BE"/>
        </w:rPr>
      </w:pPr>
      <w:r w:rsidRPr="006C21EC">
        <w:rPr>
          <w:lang w:val="nl-BE"/>
        </w:rPr>
        <w:t xml:space="preserve">Tweede </w:t>
      </w:r>
      <w:r w:rsidRPr="006C21EC" w:rsidR="006C21EC">
        <w:rPr>
          <w:lang w:val="nl-BE"/>
        </w:rPr>
        <w:t>leerjaar 2025</w:t>
      </w:r>
      <w:r w:rsidRPr="006C21EC">
        <w:rPr>
          <w:lang w:val="nl-BE"/>
        </w:rPr>
        <w:t xml:space="preserve"> </w:t>
      </w:r>
      <w:r w:rsidR="006C21EC">
        <w:rPr>
          <w:lang w:val="nl-BE"/>
        </w:rPr>
        <w:t>- 2027</w:t>
      </w:r>
    </w:p>
    <w:p w:rsidR="0063281B" w:rsidRDefault="00000000" w14:paraId="1E3B6E41" w14:textId="77777777">
      <w:pPr>
        <w:keepNext/>
        <w:pBdr>
          <w:bottom w:val="single" w:color="2C7A7B" w:sz="8" w:space="3"/>
        </w:pBdr>
        <w:spacing w:before="120" w:after="80"/>
      </w:pPr>
      <w:r>
        <w:rPr>
          <w:b/>
          <w:color w:val="17324D"/>
          <w:sz w:val="20"/>
        </w:rPr>
        <w:t>TECHNISCHE VAARDIGHEDEN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4"/>
        <w:gridCol w:w="8379"/>
      </w:tblGrid>
      <w:tr w:rsidRPr="006C21EC" w:rsidR="0063281B" w:rsidTr="006C21EC" w14:paraId="454463EA" w14:textId="77777777">
        <w:trPr>
          <w:trHeight w:val="375"/>
          <w:jc w:val="center"/>
        </w:trPr>
        <w:tc>
          <w:tcPr>
            <w:tcW w:w="1904" w:type="dxa"/>
            <w:shd w:val="clear" w:color="auto" w:fill="F4F7F8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63281B" w:rsidRDefault="00000000" w14:paraId="69017DB7" w14:textId="77777777">
            <w:pPr>
              <w:spacing w:after="0"/>
            </w:pPr>
            <w:r>
              <w:rPr>
                <w:b/>
                <w:sz w:val="17"/>
              </w:rPr>
              <w:t>HTML</w:t>
            </w:r>
          </w:p>
        </w:tc>
        <w:tc>
          <w:tcPr>
            <w:tcW w:w="8379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Pr="006C21EC" w:rsidR="0063281B" w:rsidRDefault="00000000" w14:paraId="7940C7F8" w14:textId="77777777">
            <w:pPr>
              <w:spacing w:after="0"/>
              <w:rPr>
                <w:lang w:val="nl-BE"/>
              </w:rPr>
            </w:pPr>
            <w:r w:rsidRPr="006C21EC">
              <w:rPr>
                <w:sz w:val="17"/>
                <w:lang w:val="nl-BE"/>
              </w:rPr>
              <w:t>De structuur van webpagina's opbouwen.</w:t>
            </w:r>
          </w:p>
        </w:tc>
      </w:tr>
      <w:tr w:rsidR="0063281B" w:rsidTr="006C21EC" w14:paraId="5AE8A115" w14:textId="77777777">
        <w:trPr>
          <w:trHeight w:val="394"/>
          <w:jc w:val="center"/>
        </w:trPr>
        <w:tc>
          <w:tcPr>
            <w:tcW w:w="1904" w:type="dxa"/>
            <w:shd w:val="clear" w:color="auto" w:fill="F4F7F8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63281B" w:rsidRDefault="00000000" w14:paraId="6BB9D45B" w14:textId="77777777">
            <w:pPr>
              <w:spacing w:after="0"/>
            </w:pPr>
            <w:r>
              <w:rPr>
                <w:b/>
                <w:sz w:val="17"/>
              </w:rPr>
              <w:t>CSS</w:t>
            </w:r>
          </w:p>
        </w:tc>
        <w:tc>
          <w:tcPr>
            <w:tcW w:w="8379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63281B" w:rsidRDefault="00000000" w14:paraId="5314AAC8" w14:textId="77777777">
            <w:pPr>
              <w:spacing w:after="0"/>
            </w:pPr>
            <w:r>
              <w:rPr>
                <w:sz w:val="17"/>
              </w:rPr>
              <w:t>Webpagina's vormgeven en opmaken.</w:t>
            </w:r>
          </w:p>
        </w:tc>
      </w:tr>
      <w:tr w:rsidRPr="006C21EC" w:rsidR="0063281B" w:rsidTr="006C21EC" w14:paraId="537CFC25" w14:textId="77777777">
        <w:trPr>
          <w:trHeight w:val="375"/>
          <w:jc w:val="center"/>
        </w:trPr>
        <w:tc>
          <w:tcPr>
            <w:tcW w:w="1904" w:type="dxa"/>
            <w:shd w:val="clear" w:color="auto" w:fill="F4F7F8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63281B" w:rsidRDefault="00000000" w14:paraId="29788815" w14:textId="77777777">
            <w:pPr>
              <w:spacing w:after="0"/>
            </w:pPr>
            <w:r>
              <w:rPr>
                <w:b/>
                <w:sz w:val="17"/>
              </w:rPr>
              <w:t>JavaScript</w:t>
            </w:r>
          </w:p>
        </w:tc>
        <w:tc>
          <w:tcPr>
            <w:tcW w:w="8379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Pr="006C21EC" w:rsidR="0063281B" w:rsidRDefault="00000000" w14:paraId="10096539" w14:textId="77777777">
            <w:pPr>
              <w:spacing w:after="0"/>
              <w:rPr>
                <w:lang w:val="nl-BE"/>
              </w:rPr>
            </w:pPr>
            <w:r w:rsidRPr="006C21EC">
              <w:rPr>
                <w:sz w:val="17"/>
                <w:lang w:val="nl-BE"/>
              </w:rPr>
              <w:t>Interactieve functies voor websites maken.</w:t>
            </w:r>
          </w:p>
        </w:tc>
      </w:tr>
      <w:tr w:rsidRPr="006C21EC" w:rsidR="0063281B" w:rsidTr="006C21EC" w14:paraId="24C9D2C0" w14:textId="77777777">
        <w:trPr>
          <w:trHeight w:val="394"/>
          <w:jc w:val="center"/>
        </w:trPr>
        <w:tc>
          <w:tcPr>
            <w:tcW w:w="1904" w:type="dxa"/>
            <w:shd w:val="clear" w:color="auto" w:fill="F4F7F8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63281B" w:rsidRDefault="00000000" w14:paraId="7CE1F95F" w14:textId="77777777">
            <w:pPr>
              <w:spacing w:after="0"/>
            </w:pPr>
            <w:r>
              <w:rPr>
                <w:b/>
                <w:sz w:val="17"/>
              </w:rPr>
              <w:t>PHP</w:t>
            </w:r>
          </w:p>
        </w:tc>
        <w:tc>
          <w:tcPr>
            <w:tcW w:w="8379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Pr="006C21EC" w:rsidR="0063281B" w:rsidRDefault="00000000" w14:paraId="04289ADD" w14:textId="77777777">
            <w:pPr>
              <w:spacing w:after="0"/>
              <w:rPr>
                <w:lang w:val="nl-BE"/>
              </w:rPr>
            </w:pPr>
            <w:r w:rsidRPr="006C21EC">
              <w:rPr>
                <w:sz w:val="17"/>
                <w:lang w:val="nl-BE"/>
              </w:rPr>
              <w:t>Server-side code schrijven voor webapplicaties.</w:t>
            </w:r>
          </w:p>
        </w:tc>
      </w:tr>
    </w:tbl>
    <w:p w:rsidRPr="006C21EC" w:rsidR="0063281B" w:rsidRDefault="00000000" w14:paraId="6DA6C7A5" w14:textId="77777777">
      <w:pPr>
        <w:keepNext/>
        <w:pBdr>
          <w:bottom w:val="single" w:color="2C7A7B" w:sz="8" w:space="3"/>
        </w:pBdr>
        <w:spacing w:before="120" w:after="80"/>
        <w:rPr>
          <w:lang w:val="nl-BE"/>
        </w:rPr>
      </w:pPr>
      <w:r w:rsidRPr="006C21EC">
        <w:rPr>
          <w:b/>
          <w:color w:val="17324D"/>
          <w:sz w:val="20"/>
          <w:lang w:val="nl-BE"/>
        </w:rPr>
        <w:t>PROJECTERVARING</w:t>
      </w:r>
    </w:p>
    <w:p w:rsidRPr="006C21EC" w:rsidR="0063281B" w:rsidRDefault="00000000" w14:paraId="3245F21D" w14:textId="14CE297C">
      <w:pPr>
        <w:spacing w:after="20"/>
        <w:rPr>
          <w:lang w:val="nl-BE"/>
        </w:rPr>
      </w:pPr>
      <w:r w:rsidRPr="006C21EC">
        <w:rPr>
          <w:b/>
          <w:lang w:val="nl-BE"/>
        </w:rPr>
        <w:t xml:space="preserve">Schoolproject </w:t>
      </w:r>
      <w:r w:rsidR="006C21EC">
        <w:rPr>
          <w:b/>
          <w:lang w:val="nl-BE"/>
        </w:rPr>
        <w:t>-</w:t>
      </w:r>
      <w:r w:rsidRPr="006C21EC">
        <w:rPr>
          <w:b/>
          <w:lang w:val="nl-BE"/>
        </w:rPr>
        <w:t xml:space="preserve"> Website </w:t>
      </w:r>
      <w:r w:rsidRPr="006C21EC" w:rsidR="006C21EC">
        <w:rPr>
          <w:b/>
          <w:lang w:val="nl-BE"/>
        </w:rPr>
        <w:t>ge</w:t>
      </w:r>
      <w:r w:rsidR="006C21EC">
        <w:rPr>
          <w:b/>
          <w:lang w:val="nl-BE"/>
        </w:rPr>
        <w:t>ï</w:t>
      </w:r>
      <w:r w:rsidRPr="006C21EC" w:rsidR="006C21EC">
        <w:rPr>
          <w:b/>
          <w:lang w:val="nl-BE"/>
        </w:rPr>
        <w:t>nspireerd</w:t>
      </w:r>
      <w:r w:rsidRPr="006C21EC">
        <w:rPr>
          <w:b/>
          <w:lang w:val="nl-BE"/>
        </w:rPr>
        <w:t xml:space="preserve"> op LinkedIn</w:t>
      </w:r>
    </w:p>
    <w:p w:rsidRPr="006C21EC" w:rsidR="006C21EC" w:rsidP="006C21EC" w:rsidRDefault="00000000" w14:paraId="4C0D7DE3" w14:textId="42C57B7A">
      <w:pPr>
        <w:spacing w:after="20"/>
        <w:rPr>
          <w:lang w:val="nl-BE"/>
        </w:rPr>
      </w:pPr>
      <w:r w:rsidRPr="07838512" w:rsidR="00000000">
        <w:rPr>
          <w:lang w:val="nl-BE"/>
        </w:rPr>
        <w:t xml:space="preserve">Tijdens een </w:t>
      </w:r>
      <w:r w:rsidRPr="07838512" w:rsidR="006C21EC">
        <w:rPr>
          <w:lang w:val="nl-BE"/>
        </w:rPr>
        <w:t>schoolproject</w:t>
      </w:r>
      <w:r w:rsidRPr="07838512" w:rsidR="006C21EC">
        <w:rPr>
          <w:lang w:val="nl-BE"/>
        </w:rPr>
        <w:t xml:space="preserve"> heb ik met mijn team</w:t>
      </w:r>
      <w:r w:rsidRPr="07838512" w:rsidR="00000000">
        <w:rPr>
          <w:lang w:val="nl-BE"/>
        </w:rPr>
        <w:t xml:space="preserve"> gewerkt aan een website die is geïnspireerd op LinkedIn. Dit project sluit aan bij mijn interesse in </w:t>
      </w:r>
      <w:r w:rsidRPr="07838512" w:rsidR="13F834CC">
        <w:rPr>
          <w:lang w:val="nl-BE"/>
        </w:rPr>
        <w:t>websiteontwikkeling</w:t>
      </w:r>
      <w:r w:rsidRPr="07838512" w:rsidR="00000000">
        <w:rPr>
          <w:lang w:val="nl-BE"/>
        </w:rPr>
        <w:t>.</w:t>
      </w:r>
      <w:r>
        <w:br/>
      </w:r>
      <w:r>
        <w:br/>
      </w:r>
      <w:r w:rsidRPr="07838512" w:rsidR="006C21EC">
        <w:rPr>
          <w:b w:val="1"/>
          <w:bCs w:val="1"/>
          <w:lang w:val="nl-BE"/>
        </w:rPr>
        <w:t xml:space="preserve">Schoolproject </w:t>
      </w:r>
      <w:r w:rsidRPr="07838512" w:rsidR="006C21EC">
        <w:rPr>
          <w:b w:val="1"/>
          <w:bCs w:val="1"/>
          <w:lang w:val="nl-BE"/>
        </w:rPr>
        <w:t>-</w:t>
      </w:r>
      <w:r w:rsidRPr="07838512" w:rsidR="006C21EC">
        <w:rPr>
          <w:b w:val="1"/>
          <w:bCs w:val="1"/>
          <w:lang w:val="nl-BE"/>
        </w:rPr>
        <w:t xml:space="preserve"> Website </w:t>
      </w:r>
      <w:r w:rsidRPr="07838512" w:rsidR="006C21EC">
        <w:rPr>
          <w:b w:val="1"/>
          <w:bCs w:val="1"/>
          <w:lang w:val="nl-BE"/>
        </w:rPr>
        <w:t>ge</w:t>
      </w:r>
      <w:r w:rsidRPr="07838512" w:rsidR="006C21EC">
        <w:rPr>
          <w:b w:val="1"/>
          <w:bCs w:val="1"/>
          <w:lang w:val="nl-BE"/>
        </w:rPr>
        <w:t>ï</w:t>
      </w:r>
      <w:r w:rsidRPr="07838512" w:rsidR="006C21EC">
        <w:rPr>
          <w:b w:val="1"/>
          <w:bCs w:val="1"/>
          <w:lang w:val="nl-BE"/>
        </w:rPr>
        <w:t>nspireerd</w:t>
      </w:r>
      <w:r w:rsidRPr="07838512" w:rsidR="006C21EC">
        <w:rPr>
          <w:b w:val="1"/>
          <w:bCs w:val="1"/>
          <w:lang w:val="nl-BE"/>
        </w:rPr>
        <w:t xml:space="preserve"> op </w:t>
      </w:r>
      <w:r w:rsidRPr="07838512" w:rsidR="006C21EC">
        <w:rPr>
          <w:b w:val="1"/>
          <w:bCs w:val="1"/>
          <w:lang w:val="nl-BE"/>
        </w:rPr>
        <w:t xml:space="preserve">een </w:t>
      </w:r>
      <w:r w:rsidRPr="07838512" w:rsidR="300238E4">
        <w:rPr>
          <w:b w:val="1"/>
          <w:bCs w:val="1"/>
          <w:lang w:val="nl-BE"/>
        </w:rPr>
        <w:t>c</w:t>
      </w:r>
      <w:r w:rsidRPr="07838512" w:rsidR="006C21EC">
        <w:rPr>
          <w:b w:val="1"/>
          <w:bCs w:val="1"/>
          <w:lang w:val="nl-BE"/>
        </w:rPr>
        <w:t>ollectiewebsite</w:t>
      </w:r>
    </w:p>
    <w:p w:rsidR="0063281B" w:rsidRDefault="006C21EC" w14:paraId="16A7C8B6" w14:textId="6E82E551">
      <w:pPr>
        <w:spacing w:after="40" w:line="259" w:lineRule="auto"/>
      </w:pPr>
      <w:r w:rsidRPr="07838512" w:rsidR="006C21EC">
        <w:rPr>
          <w:lang w:val="nl-BE"/>
        </w:rPr>
        <w:t xml:space="preserve">Tijdens een schoolproject heb ik gewerkt aan een website waar mensen hun </w:t>
      </w:r>
      <w:r w:rsidRPr="07838512" w:rsidR="2848964A">
        <w:rPr>
          <w:lang w:val="nl-BE"/>
        </w:rPr>
        <w:t>fotoc</w:t>
      </w:r>
      <w:r w:rsidRPr="07838512" w:rsidR="006C21EC">
        <w:rPr>
          <w:lang w:val="nl-BE"/>
        </w:rPr>
        <w:t>ollectie kunnen uploaden.</w:t>
      </w:r>
      <w:r w:rsidRPr="07838512" w:rsidR="09809BD7">
        <w:rPr>
          <w:lang w:val="nl-BE"/>
        </w:rPr>
        <w:t xml:space="preserve"> </w:t>
      </w:r>
    </w:p>
    <w:p w:rsidR="0063281B" w:rsidRDefault="006C21EC" w14:paraId="40660F0A" w14:textId="177EA6DF">
      <w:pPr>
        <w:spacing w:after="40" w:line="259" w:lineRule="auto"/>
        <w:rPr>
          <w:lang w:val="nl-BE"/>
        </w:rPr>
      </w:pPr>
      <w:r w:rsidRPr="07838512" w:rsidR="09809BD7">
        <w:rPr>
          <w:lang w:val="nl-BE"/>
        </w:rPr>
        <w:t>De website is te zien op mijn portfolio.</w:t>
      </w:r>
      <w:r>
        <w:br/>
      </w:r>
    </w:p>
    <w:p w:rsidR="005C529A" w:rsidRDefault="005C529A" w14:paraId="34F42DE6" w14:textId="72A166C2">
      <w:pPr>
        <w:spacing w:after="40" w:line="259" w:lineRule="auto"/>
      </w:pPr>
      <w:r w:rsidRPr="005C529A">
        <w:t xml:space="preserve">Portfolio: </w:t>
      </w:r>
      <w:hyperlink w:history="1" r:id="rId11">
        <w:r w:rsidRPr="00C273C0">
          <w:rPr>
            <w:rStyle w:val="Hyperlink"/>
          </w:rPr>
          <w:t>https://bart3456789.github.io</w:t>
        </w:r>
      </w:hyperlink>
    </w:p>
    <w:p w:rsidRPr="005C529A" w:rsidR="005C529A" w:rsidRDefault="005C529A" w14:paraId="17341544" w14:textId="77777777">
      <w:pPr>
        <w:spacing w:after="40" w:line="259" w:lineRule="auto"/>
      </w:pPr>
    </w:p>
    <w:p w:rsidRPr="005C529A" w:rsidR="0063281B" w:rsidRDefault="00000000" w14:paraId="265BB792" w14:textId="77777777">
      <w:pPr>
        <w:keepNext/>
        <w:pBdr>
          <w:bottom w:val="single" w:color="2C7A7B" w:sz="8" w:space="3"/>
        </w:pBdr>
        <w:spacing w:before="120" w:after="80"/>
      </w:pPr>
      <w:r w:rsidRPr="005C529A">
        <w:rPr>
          <w:b/>
          <w:color w:val="17324D"/>
          <w:sz w:val="20"/>
        </w:rPr>
        <w:t>WERKERVARING</w:t>
      </w:r>
    </w:p>
    <w:p w:rsidRPr="006C21EC" w:rsidR="0063281B" w:rsidRDefault="00000000" w14:paraId="279E13B6" w14:textId="28DF27F2">
      <w:pPr>
        <w:spacing w:after="20"/>
        <w:rPr>
          <w:lang w:val="nl-BE"/>
        </w:rPr>
      </w:pPr>
      <w:r w:rsidRPr="006C21EC">
        <w:rPr>
          <w:b/>
          <w:lang w:val="nl-BE"/>
        </w:rPr>
        <w:t>Albert Heijn</w:t>
      </w:r>
    </w:p>
    <w:p w:rsidRPr="006C21EC" w:rsidR="0063281B" w:rsidRDefault="006C21EC" w14:paraId="69465964" w14:textId="481740DD">
      <w:pPr>
        <w:spacing w:after="40" w:line="259" w:lineRule="auto"/>
        <w:rPr>
          <w:lang w:val="nl-BE"/>
        </w:rPr>
      </w:pPr>
      <w:r w:rsidRPr="07838512" w:rsidR="006C21EC">
        <w:rPr>
          <w:lang w:val="nl-BE"/>
        </w:rPr>
        <w:t>Tijdens het werk bij Albert Heijn werkte ik op de kassa, magazijn en vakkenvullen</w:t>
      </w:r>
      <w:r w:rsidRPr="07838512" w:rsidR="11FBBE86">
        <w:rPr>
          <w:lang w:val="nl-BE"/>
        </w:rPr>
        <w:t>.</w:t>
      </w:r>
    </w:p>
    <w:p w:rsidRPr="006C21EC" w:rsidR="0063281B" w:rsidRDefault="00000000" w14:paraId="4AE0349C" w14:textId="77777777">
      <w:pPr>
        <w:keepNext/>
        <w:pBdr>
          <w:bottom w:val="single" w:color="2C7A7B" w:sz="8" w:space="3"/>
        </w:pBdr>
        <w:spacing w:before="120" w:after="80"/>
        <w:rPr>
          <w:lang w:val="nl-BE"/>
        </w:rPr>
      </w:pPr>
      <w:r w:rsidRPr="006C21EC">
        <w:rPr>
          <w:b/>
          <w:color w:val="17324D"/>
          <w:sz w:val="20"/>
          <w:lang w:val="nl-BE"/>
        </w:rPr>
        <w:t>PERSOONLIJKE EIGENSCHAPPEN</w:t>
      </w:r>
    </w:p>
    <w:p w:rsidRPr="006C21EC" w:rsidR="0063281B" w:rsidRDefault="00000000" w14:paraId="164F1200" w14:textId="77777777">
      <w:pPr>
        <w:spacing w:after="20"/>
        <w:ind w:left="173" w:hanging="173"/>
        <w:rPr>
          <w:lang w:val="nl-BE"/>
        </w:rPr>
      </w:pPr>
      <w:r w:rsidRPr="006C21EC">
        <w:rPr>
          <w:b/>
          <w:lang w:val="nl-BE"/>
        </w:rPr>
        <w:t xml:space="preserve">• Leergierig: </w:t>
      </w:r>
      <w:r w:rsidRPr="006C21EC">
        <w:rPr>
          <w:lang w:val="nl-BE"/>
        </w:rPr>
        <w:t>Ik wil graag nieuwe technieken en vaardigheden leren.</w:t>
      </w:r>
    </w:p>
    <w:p w:rsidRPr="006C21EC" w:rsidR="0063281B" w:rsidRDefault="00000000" w14:paraId="72724EDB" w14:textId="2DF4AD68">
      <w:pPr>
        <w:spacing w:after="20"/>
        <w:ind w:left="173" w:hanging="173"/>
        <w:rPr>
          <w:lang w:val="nl-BE"/>
        </w:rPr>
      </w:pPr>
      <w:r w:rsidRPr="07838512" w:rsidR="00000000">
        <w:rPr>
          <w:b w:val="1"/>
          <w:bCs w:val="1"/>
          <w:lang w:val="nl-BE"/>
        </w:rPr>
        <w:t xml:space="preserve">• Zelfstandig: </w:t>
      </w:r>
      <w:r w:rsidRPr="07838512" w:rsidR="00000000">
        <w:rPr>
          <w:lang w:val="nl-BE"/>
        </w:rPr>
        <w:t xml:space="preserve">Ik kan zelfstandig aan taken werken en oplossingen </w:t>
      </w:r>
      <w:r w:rsidRPr="07838512" w:rsidR="15BE96A9">
        <w:rPr>
          <w:lang w:val="nl-BE"/>
        </w:rPr>
        <w:t>bedenken</w:t>
      </w:r>
      <w:r w:rsidRPr="07838512" w:rsidR="00000000">
        <w:rPr>
          <w:lang w:val="nl-BE"/>
        </w:rPr>
        <w:t>.</w:t>
      </w:r>
    </w:p>
    <w:p w:rsidRPr="006C21EC" w:rsidR="0063281B" w:rsidRDefault="00000000" w14:paraId="264824FE" w14:textId="51825CBF">
      <w:pPr>
        <w:spacing w:after="20"/>
        <w:ind w:left="173" w:hanging="173"/>
        <w:rPr>
          <w:lang w:val="nl-BE"/>
        </w:rPr>
      </w:pPr>
      <w:r w:rsidRPr="07838512" w:rsidR="00000000">
        <w:rPr>
          <w:b w:val="1"/>
          <w:bCs w:val="1"/>
          <w:lang w:val="nl-BE"/>
        </w:rPr>
        <w:t xml:space="preserve">• Gemotiveerd: </w:t>
      </w:r>
      <w:r w:rsidRPr="07838512" w:rsidR="00000000">
        <w:rPr>
          <w:lang w:val="nl-BE"/>
        </w:rPr>
        <w:t>Ik zet me in om opdrachten goed uit te voeren en</w:t>
      </w:r>
      <w:r w:rsidRPr="07838512" w:rsidR="32676BD9">
        <w:rPr>
          <w:lang w:val="nl-BE"/>
        </w:rPr>
        <w:t xml:space="preserve"> probeer</w:t>
      </w:r>
      <w:r w:rsidRPr="07838512" w:rsidR="00000000">
        <w:rPr>
          <w:lang w:val="nl-BE"/>
        </w:rPr>
        <w:t xml:space="preserve"> mezelf </w:t>
      </w:r>
      <w:r w:rsidRPr="07838512" w:rsidR="7C97B4A4">
        <w:rPr>
          <w:lang w:val="nl-BE"/>
        </w:rPr>
        <w:t xml:space="preserve">continu </w:t>
      </w:r>
      <w:r w:rsidRPr="07838512" w:rsidR="00000000">
        <w:rPr>
          <w:lang w:val="nl-BE"/>
        </w:rPr>
        <w:t>te verbeteren.</w:t>
      </w:r>
    </w:p>
    <w:p w:rsidRPr="006C21EC" w:rsidR="0063281B" w:rsidP="005C529A" w:rsidRDefault="00000000" w14:paraId="38BFDA73" w14:textId="77777777">
      <w:pPr>
        <w:keepNext/>
        <w:pBdr>
          <w:bottom w:val="single" w:color="2C7A7B" w:sz="8" w:space="4"/>
        </w:pBdr>
        <w:spacing w:before="120" w:after="80"/>
        <w:rPr>
          <w:lang w:val="nl-BE"/>
        </w:rPr>
      </w:pPr>
      <w:r w:rsidRPr="006C21EC">
        <w:rPr>
          <w:b/>
          <w:color w:val="17324D"/>
          <w:sz w:val="20"/>
          <w:lang w:val="nl-BE"/>
        </w:rPr>
        <w:t>TALEN</w:t>
      </w:r>
    </w:p>
    <w:p w:rsidRPr="006C21EC" w:rsidR="005C529A" w:rsidP="005C529A" w:rsidRDefault="006C21EC" w14:paraId="118B4FC0" w14:textId="0DF4A993">
      <w:pPr>
        <w:spacing w:after="0" w:line="259" w:lineRule="auto"/>
        <w:rPr>
          <w:lang w:val="nl-BE"/>
        </w:rPr>
      </w:pPr>
      <w:r w:rsidRPr="006C21EC">
        <w:rPr>
          <w:lang w:val="nl-BE"/>
        </w:rPr>
        <w:t>Nederlands, Engels, Pools</w:t>
      </w:r>
      <w:r w:rsidRPr="006C21EC">
        <w:rPr>
          <w:lang w:val="nl-BE"/>
        </w:rPr>
        <w:t xml:space="preserve"> </w:t>
      </w:r>
    </w:p>
    <w:sectPr w:rsidRPr="006C21EC" w:rsidR="005C529A" w:rsidSect="00034616">
      <w:footerReference w:type="default" r:id="rId12"/>
      <w:pgSz w:w="12240" w:h="15840" w:orient="portrait"/>
      <w:pgMar w:top="792" w:right="1037" w:bottom="792" w:left="1037" w:header="720" w:footer="720" w:gutter="0"/>
      <w:cols w:space="720"/>
      <w:docGrid w:linePitch="360"/>
      <w:headerReference w:type="default" r:id="R04482c998faf4ba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2E90" w:rsidRDefault="00DE2E90" w14:paraId="52FB95B4" w14:textId="77777777">
      <w:pPr>
        <w:spacing w:after="0" w:line="240" w:lineRule="auto"/>
      </w:pPr>
      <w:r>
        <w:separator/>
      </w:r>
    </w:p>
  </w:endnote>
  <w:endnote w:type="continuationSeparator" w:id="0">
    <w:p w:rsidR="00DE2E90" w:rsidRDefault="00DE2E90" w14:paraId="73B592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6C21EC" w:rsidRDefault="006C21EC" w14:paraId="5B3057B7" w14:textId="77777777">
    <w:pPr>
      <w:pStyle w:val="Voetteks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8A1F493" wp14:editId="2830973A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39155" cy="740410"/>
              <wp:effectExtent l="0" t="0" r="4445" b="0"/>
              <wp:wrapNone/>
              <wp:docPr id="454" name="Rechthoek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74041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Datum"/>
                            <w:id w:val="-1173488752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10-12T00:00:00Z">
                              <w:dateFormat w:val="d MMMM 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6C21EC" w:rsidRDefault="006C21EC" w14:paraId="226EBDE9" w14:textId="12F912C8">
                              <w:r>
                                <w:t>12-10-2026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 w14:anchorId="3C58253C">
            <v:rect id="Rechthoek 223" style="position:absolute;margin-left:0;margin-top:0;width:467.65pt;height:58.3pt;z-index:251660288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spid="_x0000_s1026" o:allowincell="f" filled="f" stroked="f" w14:anchorId="68A1F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">
              <v:textbox inset=",0">
                <w:txbxContent>
                  <w:sdt>
                    <w:sdtPr>
                      <w:id w:val="1687560718"/>
                      <w:alias w:val="Datum"/>
                      <w:id w:val="-1173488752"/>
                      <w:dataBinding w:prefixMappings="xmlns:ns0='http://schemas.microsoft.com/office/2006/coverPageProps'" w:xpath="/ns0:CoverPageProperties[1]/ns0:PublishDate[1]" w:storeItemID="{55AF091B-3C7A-41E3-B477-F2FDAA23CFDA}"/>
                      <w:date w:fullDate="2026-10-12T00:00:00Z">
                        <w:dateFormat w:val="d MMMM yyyy"/>
                        <w:lid w:val="nl-NL"/>
                        <w:storeMappedDataAs w:val="dateTime"/>
                        <w:calendar w:val="gregorian"/>
                      </w:date>
                    </w:sdtPr>
                    <w:sdtContent>
                      <w:p w:rsidR="006C21EC" w:rsidRDefault="006C21EC" w14:paraId="18BCA609" w14:textId="12F912C8">
                        <w:r>
                          <w:t>12-10-2026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264E28" wp14:editId="73C9EA4B">
              <wp:simplePos x="0" y="0"/>
              <wp:positionH relativeFrom="leftMargin">
                <wp:align>right</wp:align>
              </wp:positionH>
              <wp:positionV relativeFrom="page">
                <wp:align>bottom</wp:align>
              </wp:positionV>
              <wp:extent cx="76200" cy="838200"/>
              <wp:effectExtent l="0" t="0" r="19050" b="0"/>
              <wp:wrapNone/>
              <wp:docPr id="455" name="Groep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200" cy="694055"/>
                        <a:chOff x="2820" y="4935"/>
                        <a:chExt cx="120" cy="1320"/>
                      </a:xfrm>
                    </wpg:grpSpPr>
                    <wps:wsp>
                      <wps:cNvPr id="456" name="AutoVorm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7" name="AutoVorm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8" name="AutoVorm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 w14:anchorId="3A0CC95D">
            <v:group id="Groep 227" style="position:absolute;margin-left:-45.2pt;margin-top:0;width:6pt;height:66pt;z-index:251659264;mso-height-percent:780;mso-position-horizontal:right;mso-position-horizontal-relative:left-margin-area;mso-position-vertical:bottom;mso-position-vertical-relative:page;mso-height-percent:780;mso-height-relative:bottom-margin-area" coordsize="120,1320" coordorigin="2820,4935" o:spid="_x0000_s1026" w14:anchorId="48FFB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">
              <v:shapetype id="_x0000_t32" coordsize="21600,21600" o:oned="t" filled="f" o:spt="32" path="m,l21600,21600e">
                <v:path fillok="f" arrowok="t" o:connecttype="none"/>
                <o:lock v:ext="edit" shapetype="t"/>
              </v:shapetype>
              <v:shape id="AutoVorm 2" style="position:absolute;left:2820;top:4935;width:0;height:1320;visibility:visible;mso-wrap-style:square" o:spid="_x0000_s1027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"/>
              <v:shape id="AutoVorm 3" style="position:absolute;left:2880;top:4935;width:0;height:1320;visibility:visible;mso-wrap-style:square" o:spid="_x0000_s1028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"/>
              <v:shape id="AutoVorm 4" style="position:absolute;left:2940;top:4935;width:0;height:1320;visibility:visible;mso-wrap-style:square" o:spid="_x0000_s1029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"/>
              <w10:wrap anchorx="margin" anchory="page"/>
            </v:group>
          </w:pict>
        </mc:Fallback>
      </mc:AlternateContent>
    </w:r>
  </w:p>
  <w:p w:rsidR="0063281B" w:rsidRDefault="0063281B" w14:paraId="1CC9D7BE" w14:textId="39172DD1">
    <w:pPr>
      <w:pStyle w:val="Voettekst"/>
      <w:spacing w:before="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2E90" w:rsidRDefault="00DE2E90" w14:paraId="01E1CA40" w14:textId="77777777">
      <w:pPr>
        <w:spacing w:after="0" w:line="240" w:lineRule="auto"/>
      </w:pPr>
      <w:r>
        <w:separator/>
      </w:r>
    </w:p>
  </w:footnote>
  <w:footnote w:type="continuationSeparator" w:id="0">
    <w:p w:rsidR="00DE2E90" w:rsidRDefault="00DE2E90" w14:paraId="211D8A79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Standaardtabel"/>
      <w:bidiVisual w:val="0"/>
      <w:tblW w:w="0" w:type="auto"/>
      <w:tblLook w:val="06A0" w:firstRow="1" w:lastRow="0" w:firstColumn="1" w:lastColumn="0" w:noHBand="1" w:noVBand="1"/>
    </w:tblPr>
    <w:tblGrid>
      <w:gridCol w:w="3385"/>
      <w:gridCol w:w="3385"/>
      <w:gridCol w:w="3385"/>
    </w:tblGrid>
    <w:tr w:rsidR="07838512" w:rsidTr="07838512" w14:paraId="2A23D0C6">
      <w:trPr>
        <w:trHeight w:val="300"/>
      </w:trPr>
      <w:tc>
        <w:tcPr>
          <w:tcW w:w="3385" w:type="dxa"/>
          <w:tcMar/>
        </w:tcPr>
        <w:p w:rsidR="07838512" w:rsidP="07838512" w:rsidRDefault="07838512" w14:paraId="0A9B9E2E" w14:textId="03555D94">
          <w:pPr>
            <w:pStyle w:val="Koptekst"/>
            <w:bidi w:val="0"/>
            <w:ind w:left="-115"/>
            <w:jc w:val="left"/>
          </w:pPr>
        </w:p>
      </w:tc>
      <w:tc>
        <w:tcPr>
          <w:tcW w:w="3385" w:type="dxa"/>
          <w:tcMar/>
        </w:tcPr>
        <w:p w:rsidR="07838512" w:rsidP="07838512" w:rsidRDefault="07838512" w14:paraId="2D9DE9D0" w14:textId="5E04844E">
          <w:pPr>
            <w:pStyle w:val="Koptekst"/>
            <w:bidi w:val="0"/>
            <w:jc w:val="center"/>
          </w:pPr>
        </w:p>
      </w:tc>
      <w:tc>
        <w:tcPr>
          <w:tcW w:w="3385" w:type="dxa"/>
          <w:tcMar/>
        </w:tcPr>
        <w:p w:rsidR="07838512" w:rsidP="07838512" w:rsidRDefault="07838512" w14:paraId="51AE26DD" w14:textId="7EA5B80E">
          <w:pPr>
            <w:pStyle w:val="Koptekst"/>
            <w:bidi w:val="0"/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59524555">
    <w:abstractNumId w:val="8"/>
  </w:num>
  <w:num w:numId="2" w16cid:durableId="1015378929">
    <w:abstractNumId w:val="6"/>
  </w:num>
  <w:num w:numId="3" w16cid:durableId="2086949320">
    <w:abstractNumId w:val="5"/>
  </w:num>
  <w:num w:numId="4" w16cid:durableId="387534082">
    <w:abstractNumId w:val="4"/>
  </w:num>
  <w:num w:numId="5" w16cid:durableId="878930773">
    <w:abstractNumId w:val="7"/>
  </w:num>
  <w:num w:numId="6" w16cid:durableId="767045303">
    <w:abstractNumId w:val="3"/>
  </w:num>
  <w:num w:numId="7" w16cid:durableId="1297490831">
    <w:abstractNumId w:val="2"/>
  </w:num>
  <w:num w:numId="8" w16cid:durableId="857428034">
    <w:abstractNumId w:val="1"/>
  </w:num>
  <w:num w:numId="9" w16cid:durableId="76704730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2E476A"/>
    <w:rsid w:val="00326F90"/>
    <w:rsid w:val="005C529A"/>
    <w:rsid w:val="00631AD1"/>
    <w:rsid w:val="0063281B"/>
    <w:rsid w:val="006C21EC"/>
    <w:rsid w:val="00AA1D8D"/>
    <w:rsid w:val="00B47730"/>
    <w:rsid w:val="00CB0664"/>
    <w:rsid w:val="00DE2E90"/>
    <w:rsid w:val="00E96994"/>
    <w:rsid w:val="00F85368"/>
    <w:rsid w:val="00FC693F"/>
    <w:rsid w:val="04385DCA"/>
    <w:rsid w:val="07838512"/>
    <w:rsid w:val="09809BD7"/>
    <w:rsid w:val="10FAECE8"/>
    <w:rsid w:val="11500606"/>
    <w:rsid w:val="11FBBE86"/>
    <w:rsid w:val="13F834CC"/>
    <w:rsid w:val="15BE96A9"/>
    <w:rsid w:val="1D223CFB"/>
    <w:rsid w:val="2848964A"/>
    <w:rsid w:val="295551D9"/>
    <w:rsid w:val="300238E4"/>
    <w:rsid w:val="32676BD9"/>
    <w:rsid w:val="331D5DE0"/>
    <w:rsid w:val="3F247023"/>
    <w:rsid w:val="546BBB44"/>
    <w:rsid w:val="75C949AA"/>
    <w:rsid w:val="7C485727"/>
    <w:rsid w:val="7C97B4A4"/>
    <w:rsid w:val="7DA4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FAD445"/>
  <w14:defaultImageDpi w14:val="300"/>
  <w15:docId w15:val="{6C1C2D7C-D34D-4F2A-88AD-2C1C720519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FC693F"/>
    <w:pPr>
      <w:spacing w:after="60"/>
    </w:pPr>
    <w:rPr>
      <w:rFonts w:ascii="Aptos" w:hAnsi="Aptos"/>
      <w:color w:val="263238"/>
      <w:sz w:val="18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styleId="Kop1Char" w:customStyle="1">
    <w:name w:val="Kop 1 Char"/>
    <w:basedOn w:val="Standaardalinea-lettertype"/>
    <w:link w:val="Kop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Kop2Char" w:customStyle="1">
    <w:name w:val="Kop 2 Char"/>
    <w:basedOn w:val="Standaardalinea-lettertype"/>
    <w:link w:val="Kop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styleId="PlattetekstChar" w:customStyle="1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styleId="Plattetekst2Char" w:customStyle="1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Plattetekst3Char" w:customStyle="1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kstChar" w:customStyle="1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styleId="CitaatChar" w:customStyle="1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Standaardalinea-lettertype"/>
    <w:uiPriority w:val="99"/>
    <w:unhideWhenUsed/>
    <w:rsid w:val="005C529A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C5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bart3456789.github.io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eader" Target="header.xml" Id="R04482c998faf4b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6F696900486E409096BE1D0689A75A" ma:contentTypeVersion="11" ma:contentTypeDescription="Een nieuw document maken." ma:contentTypeScope="" ma:versionID="e4e482478aee0ca1c2e6255d30bbd4d3">
  <xsd:schema xmlns:xsd="http://www.w3.org/2001/XMLSchema" xmlns:xs="http://www.w3.org/2001/XMLSchema" xmlns:p="http://schemas.microsoft.com/office/2006/metadata/properties" xmlns:ns3="5606f111-41f6-45a1-8ec9-60d7b7e9e62a" targetNamespace="http://schemas.microsoft.com/office/2006/metadata/properties" ma:root="true" ma:fieldsID="e330dde8e54f9d17e711e606861cc4be" ns3:_="">
    <xsd:import namespace="5606f111-41f6-45a1-8ec9-60d7b7e9e62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06f111-41f6-45a1-8ec9-60d7b7e9e62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06f111-41f6-45a1-8ec9-60d7b7e9e62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D5F65F-E0D1-42F8-8F10-7EF4A2F0F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06f111-41f6-45a1-8ec9-60d7b7e9e6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9DCBF6-FBD4-4903-B4F6-5E3F89AA82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DAF6F5-366D-44B4-A8EB-EF6DE632494A}">
  <ds:schemaRefs>
    <ds:schemaRef ds:uri="http://schemas.microsoft.com/office/2006/metadata/properties"/>
    <ds:schemaRef ds:uri="http://schemas.microsoft.com/office/infopath/2007/PartnerControls"/>
    <ds:schemaRef ds:uri="5606f111-41f6-45a1-8ec9-60d7b7e9e62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Bartosz Jaworski</lastModifiedBy>
  <revision>7</revision>
  <dcterms:created xsi:type="dcterms:W3CDTF">2026-10-12T07:23:00.0000000Z</dcterms:created>
  <dcterms:modified xsi:type="dcterms:W3CDTF">2026-10-12T07:57:46.1143706Z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0x010100AA6F696900486E409096BE1D0689A75A</vt:lpwstr>
  </property>
</Properties>
</file>